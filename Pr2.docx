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3D2" w:rsidRDefault="007A342E">
      <w:r>
        <w:rPr>
          <w:b/>
          <w:sz w:val="24"/>
        </w:rPr>
        <w:t xml:space="preserve">Practical – 2: </w:t>
      </w:r>
      <w:proofErr w:type="spellStart"/>
      <w:r>
        <w:rPr>
          <w:b/>
          <w:sz w:val="24"/>
        </w:rPr>
        <w:t>Playfair</w:t>
      </w:r>
      <w:proofErr w:type="spellEnd"/>
      <w:r>
        <w:rPr>
          <w:b/>
          <w:sz w:val="24"/>
        </w:rPr>
        <w:t xml:space="preserve"> Cipher (Using Python)</w:t>
      </w:r>
      <w:bookmarkStart w:id="0" w:name="_GoBack"/>
      <w:bookmarkEnd w:id="0"/>
    </w:p>
    <w:p w:rsidR="00D373D2" w:rsidRDefault="007A342E">
      <w:r>
        <w:rPr>
          <w:b/>
          <w:sz w:val="24"/>
        </w:rPr>
        <w:t>Problem Statement – 1: Encryption and Decryption Using Playfair Cipher</w:t>
      </w:r>
    </w:p>
    <w:p w:rsidR="00D373D2" w:rsidRDefault="007A342E">
      <w:r>
        <w:rPr>
          <w:b/>
          <w:sz w:val="24"/>
        </w:rPr>
        <w:t>Aim:</w:t>
      </w:r>
    </w:p>
    <w:p w:rsidR="00D373D2" w:rsidRDefault="007A342E">
      <w:r>
        <w:rPr>
          <w:sz w:val="24"/>
        </w:rPr>
        <w:t>To implement the Playfair Cipher algorithm for encrypting and decrypting a plaintext message using a keyword-based 5×5 matrix.</w:t>
      </w:r>
    </w:p>
    <w:p w:rsidR="00D373D2" w:rsidRDefault="007A342E">
      <w:r>
        <w:rPr>
          <w:b/>
          <w:sz w:val="24"/>
        </w:rPr>
        <w:t>Problem Statement:</w:t>
      </w:r>
    </w:p>
    <w:p w:rsidR="00D373D2" w:rsidRDefault="007A342E">
      <w:r>
        <w:rPr>
          <w:sz w:val="24"/>
        </w:rPr>
        <w:t>Develop a program that accepts a plaintext message and a keyword from the user. Construct the Playfair Cipher matrix, encrypt the plaintext into ciphertext, and decrypt the ciphertext to retrieve the original message.</w:t>
      </w:r>
    </w:p>
    <w:p w:rsidR="00D373D2" w:rsidRDefault="007A342E">
      <w:r>
        <w:rPr>
          <w:b/>
          <w:sz w:val="24"/>
        </w:rPr>
        <w:t>Sample Input:</w:t>
      </w:r>
    </w:p>
    <w:p w:rsidR="00D373D2" w:rsidRDefault="007A342E">
      <w:r>
        <w:rPr>
          <w:sz w:val="24"/>
        </w:rPr>
        <w:t>• Plaintext: HELLO</w:t>
      </w:r>
    </w:p>
    <w:p w:rsidR="00D373D2" w:rsidRDefault="007A342E">
      <w:r>
        <w:rPr>
          <w:sz w:val="24"/>
        </w:rPr>
        <w:t>• Key</w:t>
      </w:r>
      <w:r>
        <w:rPr>
          <w:sz w:val="24"/>
        </w:rPr>
        <w:t>word: MONARCHY</w:t>
      </w:r>
    </w:p>
    <w:p w:rsidR="00D373D2" w:rsidRDefault="007A342E">
      <w:r>
        <w:rPr>
          <w:b/>
          <w:sz w:val="24"/>
        </w:rPr>
        <w:t>Learning Outcome:</w:t>
      </w:r>
    </w:p>
    <w:p w:rsidR="00D373D2" w:rsidRDefault="007A342E">
      <w:r>
        <w:rPr>
          <w:sz w:val="24"/>
        </w:rPr>
        <w:t>• Understand digraph substitution techniques used in classical cryptography.</w:t>
      </w:r>
    </w:p>
    <w:p w:rsidR="00D373D2" w:rsidRDefault="007A342E">
      <w:r>
        <w:rPr>
          <w:sz w:val="24"/>
        </w:rPr>
        <w:t>• Learn the construction and use of the Playfair 5×5 key matrix.</w:t>
      </w:r>
    </w:p>
    <w:p w:rsidR="00D373D2" w:rsidRDefault="007A342E">
      <w:r>
        <w:rPr>
          <w:sz w:val="24"/>
        </w:rPr>
        <w:t>• Implement encrypti</w:t>
      </w:r>
      <w:r>
        <w:rPr>
          <w:sz w:val="24"/>
        </w:rPr>
        <w:t xml:space="preserve">on and decryption using </w:t>
      </w:r>
      <w:proofErr w:type="spellStart"/>
      <w:r>
        <w:rPr>
          <w:sz w:val="24"/>
        </w:rPr>
        <w:t>Playfair</w:t>
      </w:r>
      <w:proofErr w:type="spellEnd"/>
      <w:r>
        <w:rPr>
          <w:sz w:val="24"/>
        </w:rPr>
        <w:t xml:space="preserve"> Cipher rules.</w:t>
      </w:r>
    </w:p>
    <w:p w:rsidR="00D373D2" w:rsidRDefault="007A342E">
      <w:r>
        <w:rPr>
          <w:b/>
          <w:sz w:val="24"/>
        </w:rPr>
        <w:t>Problem Statement – 2: Secure Communication Using Playfair Cipher</w:t>
      </w:r>
    </w:p>
    <w:p w:rsidR="00D373D2" w:rsidRDefault="007A342E">
      <w:r>
        <w:rPr>
          <w:b/>
          <w:sz w:val="24"/>
        </w:rPr>
        <w:t>Aim:</w:t>
      </w:r>
    </w:p>
    <w:p w:rsidR="00D373D2" w:rsidRDefault="007A342E">
      <w:r>
        <w:rPr>
          <w:sz w:val="24"/>
        </w:rPr>
        <w:t>To simulate secure message transmission using the Playfair Cipher with a user-defined keyword.</w:t>
      </w:r>
    </w:p>
    <w:p w:rsidR="00D373D2" w:rsidRDefault="007A342E">
      <w:r>
        <w:rPr>
          <w:b/>
          <w:sz w:val="24"/>
        </w:rPr>
        <w:t>Problem Statement:</w:t>
      </w:r>
    </w:p>
    <w:p w:rsidR="00D373D2" w:rsidRDefault="007A342E">
      <w:r>
        <w:rPr>
          <w:sz w:val="24"/>
        </w:rPr>
        <w:t xml:space="preserve">Design and implement a </w:t>
      </w:r>
      <w:r>
        <w:rPr>
          <w:sz w:val="24"/>
        </w:rPr>
        <w:t>program that enables a sender to encrypt a secret message using a keyword and allows the receiver to decrypt the ciphertext using the same keyword. Demonstrate secure communication using digraph-based substitution.</w:t>
      </w:r>
    </w:p>
    <w:p w:rsidR="00D373D2" w:rsidRDefault="007A342E">
      <w:r>
        <w:rPr>
          <w:b/>
          <w:sz w:val="24"/>
        </w:rPr>
        <w:t>Sample Input:</w:t>
      </w:r>
    </w:p>
    <w:p w:rsidR="00D373D2" w:rsidRDefault="007A342E">
      <w:r>
        <w:rPr>
          <w:sz w:val="24"/>
        </w:rPr>
        <w:t>• Message: NETWORK SECURITY</w:t>
      </w:r>
    </w:p>
    <w:p w:rsidR="00D373D2" w:rsidRDefault="007A342E">
      <w:r>
        <w:rPr>
          <w:sz w:val="24"/>
        </w:rPr>
        <w:t>• Keyword: SECURITY</w:t>
      </w:r>
    </w:p>
    <w:p w:rsidR="00D373D2" w:rsidRDefault="007A342E">
      <w:r>
        <w:rPr>
          <w:b/>
          <w:sz w:val="24"/>
        </w:rPr>
        <w:lastRenderedPageBreak/>
        <w:t>Learning Outcome:</w:t>
      </w:r>
    </w:p>
    <w:p w:rsidR="00D373D2" w:rsidRDefault="007A342E">
      <w:r>
        <w:rPr>
          <w:sz w:val="24"/>
        </w:rPr>
        <w:t>• Understand keyword-based encryption.</w:t>
      </w:r>
    </w:p>
    <w:p w:rsidR="00D373D2" w:rsidRDefault="007A342E">
      <w:r>
        <w:rPr>
          <w:sz w:val="24"/>
        </w:rPr>
        <w:t>• Analyze Playfair Cipher encryption and decryption process.</w:t>
      </w:r>
    </w:p>
    <w:p w:rsidR="00D373D2" w:rsidRDefault="007A342E">
      <w:r>
        <w:rPr>
          <w:sz w:val="24"/>
        </w:rPr>
        <w:t xml:space="preserve">• Apply </w:t>
      </w:r>
      <w:r>
        <w:rPr>
          <w:sz w:val="24"/>
        </w:rPr>
        <w:t>classical cryptographic techniques for secure message transmission.</w:t>
      </w:r>
    </w:p>
    <w:sectPr w:rsidR="00D373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556E"/>
    <w:rsid w:val="00034616"/>
    <w:rsid w:val="0006063C"/>
    <w:rsid w:val="0015074B"/>
    <w:rsid w:val="0029639D"/>
    <w:rsid w:val="00326F90"/>
    <w:rsid w:val="007A342E"/>
    <w:rsid w:val="00AA1D8D"/>
    <w:rsid w:val="00B47730"/>
    <w:rsid w:val="00CB0664"/>
    <w:rsid w:val="00D373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8E12FB"/>
  <w14:defaultImageDpi w14:val="300"/>
  <w15:docId w15:val="{2DC7A8DD-C4DB-46E7-B1EC-29C5732FA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021E90-94FC-44BC-8A2D-6A785DEE6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Chiragkumar Aboti</cp:lastModifiedBy>
  <cp:revision>3</cp:revision>
  <dcterms:created xsi:type="dcterms:W3CDTF">2026-07-01T04:51:00Z</dcterms:created>
  <dcterms:modified xsi:type="dcterms:W3CDTF">2026-07-01T04:51:00Z</dcterms:modified>
  <cp:category/>
</cp:coreProperties>
</file>